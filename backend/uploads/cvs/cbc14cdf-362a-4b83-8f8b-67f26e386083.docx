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1F4E79"/>
          <w:sz w:val="36"/>
        </w:rPr>
        <w:t>Daniel Fernandez</w:t>
      </w:r>
    </w:p>
    <w:p>
      <w:pPr>
        <w:spacing w:after="40"/>
      </w:pPr>
      <w:r>
        <w:rPr>
          <w:i w:val="0"/>
          <w:sz w:val="20"/>
        </w:rPr>
        <w:t>daniel.fernandez@outlook.com  |  +34 612 345 678  |  Madrid, Spain  |  github.com/dani-dev</w:t>
      </w:r>
    </w:p>
    <w:p/>
    <w:p>
      <w:pPr>
        <w:spacing w:before="200" w:after="40"/>
      </w:pPr>
      <w:r>
        <w:rPr>
          <w:b/>
          <w:color w:val="1F4E79"/>
          <w:sz w:val="20"/>
        </w:rPr>
        <w:t>PROFESSIONAL SUMMARY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Software Engineer with 3 years of experience in full-stack web development with a focus on Node.js backend services and React frontends. Comfortable working across the stack, from REST API design to UI components. Experienced with Agile methodologies and Git-based team workflows.</w:t>
      </w:r>
    </w:p>
    <w:p>
      <w:pPr>
        <w:spacing w:before="200" w:after="40"/>
      </w:pPr>
      <w:r>
        <w:rPr>
          <w:b/>
          <w:color w:val="1F4E79"/>
          <w:sz w:val="20"/>
        </w:rPr>
        <w:t>WORK EXPERIENCE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/>
      </w:pPr>
      <w:r>
        <w:rPr>
          <w:b/>
          <w:sz w:val="20"/>
        </w:rPr>
        <w:t>Software Engineer  —  Tuenti Technologies (Madrid)</w:t>
      </w:r>
    </w:p>
    <w:p>
      <w:pPr>
        <w:spacing w:after="40"/>
      </w:pPr>
      <w:r>
        <w:rPr>
          <w:i/>
          <w:color w:val="606060"/>
          <w:sz w:val="18"/>
        </w:rPr>
        <w:t>September 2021 – Present</w:t>
      </w:r>
    </w:p>
    <w:p>
      <w:pPr>
        <w:pStyle w:val="ListBullet"/>
        <w:spacing w:after="20"/>
      </w:pPr>
      <w:r>
        <w:rPr>
          <w:sz w:val="20"/>
        </w:rPr>
        <w:t>Built and maintained RESTful APIs using Node.js (Express) for a social communications platform.</w:t>
      </w:r>
    </w:p>
    <w:p>
      <w:pPr>
        <w:pStyle w:val="ListBullet"/>
        <w:spacing w:after="20"/>
      </w:pPr>
      <w:r>
        <w:rPr>
          <w:sz w:val="20"/>
        </w:rPr>
        <w:t>Designed and optimised MySQL database schemas; limited experience with PostgreSQL.</w:t>
      </w:r>
    </w:p>
    <w:p>
      <w:pPr>
        <w:pStyle w:val="ListBullet"/>
        <w:spacing w:after="20"/>
      </w:pPr>
      <w:r>
        <w:rPr>
          <w:sz w:val="20"/>
        </w:rPr>
        <w:t>Implemented JWT-based authentication and role-based access control.</w:t>
      </w:r>
    </w:p>
    <w:p>
      <w:pPr>
        <w:pStyle w:val="ListBullet"/>
        <w:spacing w:after="20"/>
      </w:pPr>
      <w:r>
        <w:rPr>
          <w:sz w:val="20"/>
        </w:rPr>
        <w:t>Integrated third-party APIs (Stripe payments, SendGrid email).</w:t>
      </w:r>
    </w:p>
    <w:p>
      <w:pPr>
        <w:pStyle w:val="ListBullet"/>
        <w:spacing w:after="20"/>
      </w:pPr>
      <w:r>
        <w:rPr>
          <w:sz w:val="20"/>
        </w:rPr>
        <w:t>Collaborated with frontend team on React components and API contracts.</w:t>
      </w:r>
    </w:p>
    <w:p>
      <w:pPr>
        <w:spacing w:before="120" w:after="20"/>
      </w:pPr>
      <w:r>
        <w:rPr>
          <w:b/>
          <w:sz w:val="20"/>
        </w:rPr>
        <w:t>Junior Developer  —  Freelance / Contract</w:t>
      </w:r>
    </w:p>
    <w:p>
      <w:pPr>
        <w:spacing w:after="40"/>
      </w:pPr>
      <w:r>
        <w:rPr>
          <w:i/>
          <w:color w:val="606060"/>
          <w:sz w:val="18"/>
        </w:rPr>
        <w:t>July 2020 – August 2021</w:t>
      </w:r>
    </w:p>
    <w:p>
      <w:pPr>
        <w:pStyle w:val="ListBullet"/>
        <w:spacing w:after="20"/>
      </w:pPr>
      <w:r>
        <w:rPr>
          <w:sz w:val="20"/>
        </w:rPr>
        <w:t>Delivered 6 web application projects for small businesses using Node.js and MongoDB.</w:t>
      </w:r>
    </w:p>
    <w:p>
      <w:pPr>
        <w:pStyle w:val="ListBullet"/>
        <w:spacing w:after="20"/>
      </w:pPr>
      <w:r>
        <w:rPr>
          <w:sz w:val="20"/>
        </w:rPr>
        <w:t>Managed client requirements and delivered projects on schedule.</w:t>
      </w:r>
    </w:p>
    <w:p>
      <w:pPr>
        <w:pStyle w:val="ListBullet"/>
        <w:spacing w:after="20"/>
      </w:pPr>
      <w:r>
        <w:rPr>
          <w:sz w:val="20"/>
        </w:rPr>
        <w:t>Set up basic CI/CD pipelines using GitLab CI.</w:t>
      </w:r>
    </w:p>
    <w:p>
      <w:pPr>
        <w:spacing w:before="200" w:after="40"/>
      </w:pPr>
      <w:r>
        <w:rPr>
          <w:b/>
          <w:color w:val="1F4E79"/>
          <w:sz w:val="20"/>
        </w:rPr>
        <w:t>TECHNICAL SKILLS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/>
      </w:pPr>
      <w:r>
        <w:rPr>
          <w:sz w:val="20"/>
        </w:rPr>
        <w:t>Languages: JavaScript (ES2022), TypeScript, SQL (MySQL, some PostgreSQL)</w:t>
      </w:r>
    </w:p>
    <w:p>
      <w:pPr>
        <w:pStyle w:val="ListBullet"/>
        <w:spacing w:after="20"/>
      </w:pPr>
      <w:r>
        <w:rPr>
          <w:sz w:val="20"/>
        </w:rPr>
        <w:t>Frameworks: Node.js, Express, React, Next.js</w:t>
      </w:r>
    </w:p>
    <w:p>
      <w:pPr>
        <w:pStyle w:val="ListBullet"/>
        <w:spacing w:after="20"/>
      </w:pPr>
      <w:r>
        <w:rPr>
          <w:sz w:val="20"/>
        </w:rPr>
        <w:t>Databases: MySQL, MongoDB, Redis</w:t>
      </w:r>
    </w:p>
    <w:p>
      <w:pPr>
        <w:pStyle w:val="ListBullet"/>
        <w:spacing w:after="20"/>
      </w:pPr>
      <w:r>
        <w:rPr>
          <w:sz w:val="20"/>
        </w:rPr>
        <w:t>Tools: Docker, Git, GitLab CI, Postman</w:t>
      </w:r>
    </w:p>
    <w:p>
      <w:pPr>
        <w:pStyle w:val="ListBullet"/>
        <w:spacing w:after="20"/>
      </w:pPr>
      <w:r>
        <w:rPr>
          <w:sz w:val="20"/>
        </w:rPr>
        <w:t>Practices: REST API design, Agile, code review</w:t>
      </w:r>
    </w:p>
    <w:p>
      <w:pPr>
        <w:spacing w:before="200" w:after="40"/>
      </w:pPr>
      <w:r>
        <w:rPr>
          <w:b/>
          <w:color w:val="1F4E79"/>
          <w:sz w:val="20"/>
        </w:rPr>
        <w:t>EDUCATION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B.Sc. Computer Engineering — Universidad Politécnica de Madrid, 2020  |  GPA: 7.8/10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