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1F4E79"/>
          <w:sz w:val="36"/>
        </w:rPr>
        <w:t>Kavya Sharma</w:t>
      </w:r>
    </w:p>
    <w:p>
      <w:pPr>
        <w:spacing w:after="40"/>
      </w:pPr>
      <w:r>
        <w:rPr>
          <w:i w:val="0"/>
          <w:sz w:val="20"/>
        </w:rPr>
        <w:t>kavya.sharma@email.com  |  +91 98765 43210  |  Bangalore, India  |  github.com/kavyasharma</w:t>
      </w:r>
    </w:p>
    <w:p/>
    <w:p>
      <w:pPr>
        <w:spacing w:before="200" w:after="40"/>
      </w:pPr>
      <w:r>
        <w:rPr>
          <w:b/>
          <w:color w:val="1F4E79"/>
          <w:sz w:val="20"/>
        </w:rPr>
        <w:t>PROFESSIONAL SUMMARY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Results-driven Software Engineer with 4 years of experience building scalable backend services using Python and FastAPI. Proficient in PostgreSQL, Docker, and REST API design. Experienced in Agile development environments and CI/CD pipelines. Passionate about clean, testable code and collaborative engineering.</w:t>
      </w:r>
    </w:p>
    <w:p>
      <w:pPr>
        <w:spacing w:before="200" w:after="40"/>
      </w:pPr>
      <w:r>
        <w:rPr>
          <w:b/>
          <w:color w:val="1F4E79"/>
          <w:sz w:val="20"/>
        </w:rPr>
        <w:t>WORK EXPERIENCE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20"/>
      </w:pPr>
      <w:r>
        <w:rPr>
          <w:b/>
          <w:sz w:val="20"/>
        </w:rPr>
        <w:t>Software Engineer  —  Infosys Digital (Bangalore)</w:t>
      </w:r>
    </w:p>
    <w:p>
      <w:pPr>
        <w:spacing w:after="40"/>
      </w:pPr>
      <w:r>
        <w:rPr>
          <w:i/>
          <w:color w:val="606060"/>
          <w:sz w:val="18"/>
        </w:rPr>
        <w:t>March 2022 – Present</w:t>
      </w:r>
    </w:p>
    <w:p>
      <w:pPr>
        <w:pStyle w:val="ListBullet"/>
        <w:spacing w:after="20"/>
      </w:pPr>
      <w:r>
        <w:rPr>
          <w:sz w:val="20"/>
        </w:rPr>
        <w:t>Designed and maintained RESTful APIs using Python (FastAPI) serving 500k+ daily requests.</w:t>
      </w:r>
    </w:p>
    <w:p>
      <w:pPr>
        <w:pStyle w:val="ListBullet"/>
        <w:spacing w:after="20"/>
      </w:pPr>
      <w:r>
        <w:rPr>
          <w:sz w:val="20"/>
        </w:rPr>
        <w:t>Optimized PostgreSQL query performance, reducing average response time by 38%.</w:t>
      </w:r>
    </w:p>
    <w:p>
      <w:pPr>
        <w:pStyle w:val="ListBullet"/>
        <w:spacing w:after="20"/>
      </w:pPr>
      <w:r>
        <w:rPr>
          <w:sz w:val="20"/>
        </w:rPr>
        <w:t>Implemented CI/CD pipelines using GitHub Actions and Docker, reducing release cycle from 2 weeks to 3 days.</w:t>
      </w:r>
    </w:p>
    <w:p>
      <w:pPr>
        <w:pStyle w:val="ListBullet"/>
        <w:spacing w:after="20"/>
      </w:pPr>
      <w:r>
        <w:rPr>
          <w:sz w:val="20"/>
        </w:rPr>
        <w:t>Led migration of legacy monolithic service to microservices architecture.</w:t>
      </w:r>
    </w:p>
    <w:p>
      <w:pPr>
        <w:pStyle w:val="ListBullet"/>
        <w:spacing w:after="20"/>
      </w:pPr>
      <w:r>
        <w:rPr>
          <w:sz w:val="20"/>
        </w:rPr>
        <w:t>Mentored 2 junior engineers and conducted regular code reviews.</w:t>
      </w:r>
    </w:p>
    <w:p>
      <w:pPr>
        <w:spacing w:before="120" w:after="20"/>
      </w:pPr>
      <w:r>
        <w:rPr>
          <w:b/>
          <w:sz w:val="20"/>
        </w:rPr>
        <w:t>Junior Software Engineer  —  Wipro Technologies</w:t>
      </w:r>
    </w:p>
    <w:p>
      <w:pPr>
        <w:spacing w:after="40"/>
      </w:pPr>
      <w:r>
        <w:rPr>
          <w:i/>
          <w:color w:val="606060"/>
          <w:sz w:val="18"/>
        </w:rPr>
        <w:t>June 2020 – February 2022</w:t>
      </w:r>
    </w:p>
    <w:p>
      <w:pPr>
        <w:pStyle w:val="ListBullet"/>
        <w:spacing w:after="20"/>
      </w:pPr>
      <w:r>
        <w:rPr>
          <w:sz w:val="20"/>
        </w:rPr>
        <w:t>Built internal REST APIs for HR and payroll systems using Python (Flask).</w:t>
      </w:r>
    </w:p>
    <w:p>
      <w:pPr>
        <w:pStyle w:val="ListBullet"/>
        <w:spacing w:after="20"/>
      </w:pPr>
      <w:r>
        <w:rPr>
          <w:sz w:val="20"/>
        </w:rPr>
        <w:t>Wrote unit and integration tests using pytest, achieving 87% code coverage.</w:t>
      </w:r>
    </w:p>
    <w:p>
      <w:pPr>
        <w:pStyle w:val="ListBullet"/>
        <w:spacing w:after="20"/>
      </w:pPr>
      <w:r>
        <w:rPr>
          <w:sz w:val="20"/>
        </w:rPr>
        <w:t>Worked with PostgreSQL for data modelling and report generation.</w:t>
      </w:r>
    </w:p>
    <w:p>
      <w:pPr>
        <w:pStyle w:val="ListBullet"/>
        <w:spacing w:after="20"/>
      </w:pPr>
      <w:r>
        <w:rPr>
          <w:sz w:val="20"/>
        </w:rPr>
        <w:t>Participated in Agile sprints, daily standups, and retrospectives.</w:t>
      </w:r>
    </w:p>
    <w:p>
      <w:pPr>
        <w:spacing w:before="200" w:after="40"/>
      </w:pPr>
      <w:r>
        <w:rPr>
          <w:b/>
          <w:color w:val="1F4E79"/>
          <w:sz w:val="20"/>
        </w:rPr>
        <w:t>TECHNICAL SKILLS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Languages: Python, SQL, Bash</w:t>
      </w:r>
    </w:p>
    <w:p>
      <w:pPr>
        <w:pStyle w:val="ListBullet"/>
        <w:spacing w:after="20"/>
      </w:pPr>
      <w:r>
        <w:rPr>
          <w:sz w:val="20"/>
        </w:rPr>
        <w:t>Frameworks: FastAPI, Flask, SQLAlchemy</w:t>
      </w:r>
    </w:p>
    <w:p>
      <w:pPr>
        <w:pStyle w:val="ListBullet"/>
        <w:spacing w:after="20"/>
      </w:pPr>
      <w:r>
        <w:rPr>
          <w:sz w:val="20"/>
        </w:rPr>
        <w:t>Databases: PostgreSQL, Redis</w:t>
      </w:r>
    </w:p>
    <w:p>
      <w:pPr>
        <w:pStyle w:val="ListBullet"/>
        <w:spacing w:after="20"/>
      </w:pPr>
      <w:r>
        <w:rPr>
          <w:sz w:val="20"/>
        </w:rPr>
        <w:t>Tools: Docker, Git, GitHub Actions, Postman, Linux</w:t>
      </w:r>
    </w:p>
    <w:p>
      <w:pPr>
        <w:pStyle w:val="ListBullet"/>
        <w:spacing w:after="20"/>
      </w:pPr>
      <w:r>
        <w:rPr>
          <w:sz w:val="20"/>
        </w:rPr>
        <w:t>Practices: REST API design, TDD, CI/CD, Agile/Scrum</w:t>
      </w:r>
    </w:p>
    <w:p>
      <w:pPr>
        <w:spacing w:before="200" w:after="40"/>
      </w:pPr>
      <w:r>
        <w:rPr>
          <w:b/>
          <w:color w:val="1F4E79"/>
          <w:sz w:val="20"/>
        </w:rPr>
        <w:t>EDUCATION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i w:val="0"/>
          <w:sz w:val="20"/>
        </w:rPr>
        <w:t>B.E. Computer Science — Visvesvaraya Technological University, 2020  |  CGPA: 8.4/10</w:t>
      </w:r>
    </w:p>
    <w:p>
      <w:pPr>
        <w:spacing w:before="200" w:after="40"/>
      </w:pPr>
      <w:r>
        <w:rPr>
          <w:b/>
          <w:color w:val="1F4E79"/>
          <w:sz w:val="20"/>
        </w:rPr>
        <w:t>CERTIFICATIONS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/>
      </w:pPr>
      <w:r>
        <w:rPr>
          <w:sz w:val="20"/>
        </w:rPr>
        <w:t>Google Cloud Associate Cloud Engineer (2023)</w:t>
      </w:r>
    </w:p>
    <w:p>
      <w:pPr>
        <w:pStyle w:val="ListBullet"/>
        <w:spacing w:after="20"/>
      </w:pPr>
      <w:r>
        <w:rPr>
          <w:sz w:val="20"/>
        </w:rPr>
        <w:t>PostgreSQL Administration — Udemy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