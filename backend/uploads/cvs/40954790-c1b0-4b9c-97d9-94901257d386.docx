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F4E79"/>
          <w:sz w:val="36"/>
        </w:rPr>
        <w:t>Priya Nair</w:t>
      </w:r>
    </w:p>
    <w:p>
      <w:pPr>
        <w:spacing w:after="40"/>
      </w:pPr>
      <w:r>
        <w:rPr>
          <w:i w:val="0"/>
          <w:sz w:val="20"/>
        </w:rPr>
        <w:t>priya.nair95@gmail.com  |  +91 99887 65432  |  Kochi, India</w:t>
      </w:r>
    </w:p>
    <w:p/>
    <w:p>
      <w:pPr>
        <w:spacing w:before="200" w:after="40"/>
      </w:pPr>
      <w:r>
        <w:rPr>
          <w:b/>
          <w:color w:val="1F4E79"/>
          <w:sz w:val="20"/>
        </w:rPr>
        <w:t>PROFESSIONAL SUMMARY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Frontend Developer with 2 years of experience building responsive web applications using React and Tailwind CSS. Passionate about user experience and pixel-perfect UI implementation. Currently expanding skills into Node.js backend development. Looking for opportunities to grow into a full-stack role.</w:t>
      </w:r>
    </w:p>
    <w:p>
      <w:pPr>
        <w:spacing w:before="200" w:after="40"/>
      </w:pPr>
      <w:r>
        <w:rPr>
          <w:b/>
          <w:color w:val="1F4E79"/>
          <w:sz w:val="20"/>
        </w:rPr>
        <w:t>WORK EXPERIENCE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/>
      </w:pPr>
      <w:r>
        <w:rPr>
          <w:b/>
          <w:sz w:val="20"/>
        </w:rPr>
        <w:t>Frontend Developer  —  CodeCraft Solutions (Kochi)</w:t>
      </w:r>
    </w:p>
    <w:p>
      <w:pPr>
        <w:spacing w:after="40"/>
      </w:pPr>
      <w:r>
        <w:rPr>
          <w:i/>
          <w:color w:val="606060"/>
          <w:sz w:val="18"/>
        </w:rPr>
        <w:t>June 2022 – Present</w:t>
      </w:r>
    </w:p>
    <w:p>
      <w:pPr>
        <w:pStyle w:val="ListBullet"/>
        <w:spacing w:after="20"/>
      </w:pPr>
      <w:r>
        <w:rPr>
          <w:sz w:val="20"/>
        </w:rPr>
        <w:t>Developed responsive React components for e-commerce and dashboard products.</w:t>
      </w:r>
    </w:p>
    <w:p>
      <w:pPr>
        <w:pStyle w:val="ListBullet"/>
        <w:spacing w:after="20"/>
      </w:pPr>
      <w:r>
        <w:rPr>
          <w:sz w:val="20"/>
        </w:rPr>
        <w:t>Integrated REST APIs from backend teams into frontend applications.</w:t>
      </w:r>
    </w:p>
    <w:p>
      <w:pPr>
        <w:pStyle w:val="ListBullet"/>
        <w:spacing w:after="20"/>
      </w:pPr>
      <w:r>
        <w:rPr>
          <w:sz w:val="20"/>
        </w:rPr>
        <w:t>Improved page load performance by 30% using lazy loading and code splitting.</w:t>
      </w:r>
    </w:p>
    <w:p>
      <w:pPr>
        <w:pStyle w:val="ListBullet"/>
        <w:spacing w:after="20"/>
      </w:pPr>
      <w:r>
        <w:rPr>
          <w:sz w:val="20"/>
        </w:rPr>
        <w:t>Worked closely with UI/UX designers to implement Figma designs accurately.</w:t>
      </w:r>
    </w:p>
    <w:p>
      <w:pPr>
        <w:pStyle w:val="ListBullet"/>
        <w:spacing w:after="20"/>
      </w:pPr>
      <w:r>
        <w:rPr>
          <w:sz w:val="20"/>
        </w:rPr>
        <w:t>Used Git for version control; participated in daily standups.</w:t>
      </w:r>
    </w:p>
    <w:p>
      <w:pPr>
        <w:spacing w:before="120" w:after="20"/>
      </w:pPr>
      <w:r>
        <w:rPr>
          <w:b/>
          <w:sz w:val="20"/>
        </w:rPr>
        <w:t>Web Development Intern  —  TechStart (Remote)</w:t>
      </w:r>
    </w:p>
    <w:p>
      <w:pPr>
        <w:spacing w:after="40"/>
      </w:pPr>
      <w:r>
        <w:rPr>
          <w:i/>
          <w:color w:val="606060"/>
          <w:sz w:val="18"/>
        </w:rPr>
        <w:t>January 2022 – May 2022</w:t>
      </w:r>
    </w:p>
    <w:p>
      <w:pPr>
        <w:pStyle w:val="ListBullet"/>
        <w:spacing w:after="20"/>
      </w:pPr>
      <w:r>
        <w:rPr>
          <w:sz w:val="20"/>
        </w:rPr>
        <w:t>Built static websites and landing pages using HTML, CSS, and JavaScript.</w:t>
      </w:r>
    </w:p>
    <w:p>
      <w:pPr>
        <w:pStyle w:val="ListBullet"/>
        <w:spacing w:after="20"/>
      </w:pPr>
      <w:r>
        <w:rPr>
          <w:sz w:val="20"/>
        </w:rPr>
        <w:t>Assisted senior developers with React component development.</w:t>
      </w:r>
    </w:p>
    <w:p>
      <w:pPr>
        <w:spacing w:before="200" w:after="40"/>
      </w:pPr>
      <w:r>
        <w:rPr>
          <w:b/>
          <w:color w:val="1F4E79"/>
          <w:sz w:val="20"/>
        </w:rPr>
        <w:t>TECHNICAL SKILLS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Languages: JavaScript, HTML, CSS, basic Python</w:t>
      </w:r>
    </w:p>
    <w:p>
      <w:pPr>
        <w:pStyle w:val="ListBullet"/>
        <w:spacing w:after="20"/>
      </w:pPr>
      <w:r>
        <w:rPr>
          <w:sz w:val="20"/>
        </w:rPr>
        <w:t>Frameworks: React, Next.js (learning), Tailwind CSS</w:t>
      </w:r>
    </w:p>
    <w:p>
      <w:pPr>
        <w:pStyle w:val="ListBullet"/>
        <w:spacing w:after="20"/>
      </w:pPr>
      <w:r>
        <w:rPr>
          <w:sz w:val="20"/>
        </w:rPr>
        <w:t>Tools: Git, Figma, VS Code, npm</w:t>
      </w:r>
    </w:p>
    <w:p>
      <w:pPr>
        <w:pStyle w:val="ListBullet"/>
        <w:spacing w:after="20"/>
      </w:pPr>
      <w:r>
        <w:rPr>
          <w:sz w:val="20"/>
        </w:rPr>
        <w:t>Backend: Basic Node.js/Express (self-learning), REST API consumption</w:t>
      </w:r>
    </w:p>
    <w:p>
      <w:pPr>
        <w:spacing w:before="200" w:after="40"/>
      </w:pPr>
      <w:r>
        <w:rPr>
          <w:b/>
          <w:color w:val="1F4E79"/>
          <w:sz w:val="20"/>
        </w:rPr>
        <w:t>EDUCATION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B.Sc. Computer Applications — Mahatma Gandhi University, 2021  |  CGPA: 7.2/10</w:t>
      </w:r>
    </w:p>
    <w:p>
      <w:pPr>
        <w:spacing w:before="200" w:after="40"/>
      </w:pPr>
      <w:r>
        <w:rPr>
          <w:b/>
          <w:color w:val="1F4E79"/>
          <w:sz w:val="20"/>
        </w:rPr>
        <w:t>PROJECTS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Personal Finance Tracker — React + localStorage app with charts (github.com/priyanair/fintrack)</w:t>
      </w:r>
    </w:p>
    <w:p>
      <w:pPr>
        <w:pStyle w:val="ListBullet"/>
        <w:spacing w:after="20"/>
      </w:pPr>
      <w:r>
        <w:rPr>
          <w:sz w:val="20"/>
        </w:rPr>
        <w:t>E-commerce UI — Pixel-perfect implementation of a Figma design in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