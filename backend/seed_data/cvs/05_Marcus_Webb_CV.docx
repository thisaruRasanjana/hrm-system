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1F4E79"/>
          <w:sz w:val="36"/>
        </w:rPr>
        <w:t>Marcus Webb</w:t>
      </w:r>
    </w:p>
    <w:p>
      <w:pPr>
        <w:spacing w:after="40"/>
      </w:pPr>
      <w:r>
        <w:rPr>
          <w:i w:val="0"/>
          <w:sz w:val="20"/>
        </w:rPr>
        <w:t>marcus.webb@creativestudio.co.uk  |  +44 7911 234567  |  London, UK</w:t>
      </w:r>
    </w:p>
    <w:p/>
    <w:p>
      <w:pPr>
        <w:spacing w:before="200" w:after="40"/>
      </w:pPr>
      <w:r>
        <w:rPr>
          <w:b/>
          <w:color w:val="1F4E79"/>
          <w:sz w:val="20"/>
        </w:rPr>
        <w:t>PROFESSIONAL SUMMARY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Creative and detail-oriented Graphic Designer with 5 years of experience in brand identity, digital illustration, and UI/UX design for print and digital media. Recently completed an online Python fundamentals course and am looking to pivot into a software engineering career. Enthusiastic learner with strong visual problem-solving skills.</w:t>
      </w:r>
    </w:p>
    <w:p>
      <w:pPr>
        <w:spacing w:before="200" w:after="40"/>
      </w:pPr>
      <w:r>
        <w:rPr>
          <w:b/>
          <w:color w:val="1F4E79"/>
          <w:sz w:val="20"/>
        </w:rPr>
        <w:t>WORK EXPERIENCE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/>
      </w:pPr>
      <w:r>
        <w:rPr>
          <w:b/>
          <w:sz w:val="20"/>
        </w:rPr>
        <w:t>Senior Graphic Designer  —  Pixel &amp; Ink Studio (London)</w:t>
      </w:r>
    </w:p>
    <w:p>
      <w:pPr>
        <w:spacing w:after="40"/>
      </w:pPr>
      <w:r>
        <w:rPr>
          <w:i/>
          <w:color w:val="606060"/>
          <w:sz w:val="18"/>
        </w:rPr>
        <w:t>March 2019 – Present</w:t>
      </w:r>
    </w:p>
    <w:p>
      <w:pPr>
        <w:pStyle w:val="ListBullet"/>
        <w:spacing w:after="20"/>
      </w:pPr>
      <w:r>
        <w:rPr>
          <w:sz w:val="20"/>
        </w:rPr>
        <w:t>Led visual identity projects for 20+ brands across retail and hospitality sectors.</w:t>
      </w:r>
    </w:p>
    <w:p>
      <w:pPr>
        <w:pStyle w:val="ListBullet"/>
        <w:spacing w:after="20"/>
      </w:pPr>
      <w:r>
        <w:rPr>
          <w:sz w:val="20"/>
        </w:rPr>
        <w:t>Designed UI mockups and wireframes in Figma for client web applications.</w:t>
      </w:r>
    </w:p>
    <w:p>
      <w:pPr>
        <w:pStyle w:val="ListBullet"/>
        <w:spacing w:after="20"/>
      </w:pPr>
      <w:r>
        <w:rPr>
          <w:sz w:val="20"/>
        </w:rPr>
        <w:t>Managed junior designers and coordinated with web development teams.</w:t>
      </w:r>
    </w:p>
    <w:p>
      <w:pPr>
        <w:pStyle w:val="ListBullet"/>
        <w:spacing w:after="20"/>
      </w:pPr>
      <w:r>
        <w:rPr>
          <w:sz w:val="20"/>
        </w:rPr>
        <w:t>Produced marketing assets for digital campaigns (social media, email, web banners).</w:t>
      </w:r>
    </w:p>
    <w:p>
      <w:pPr>
        <w:spacing w:before="120" w:after="20"/>
      </w:pPr>
      <w:r>
        <w:rPr>
          <w:b/>
          <w:sz w:val="20"/>
        </w:rPr>
        <w:t>Graphic Designer  —  FreshCreative Agency</w:t>
      </w:r>
    </w:p>
    <w:p>
      <w:pPr>
        <w:spacing w:after="40"/>
      </w:pPr>
      <w:r>
        <w:rPr>
          <w:i/>
          <w:color w:val="606060"/>
          <w:sz w:val="18"/>
        </w:rPr>
        <w:t>July 2017 – February 2019</w:t>
      </w:r>
    </w:p>
    <w:p>
      <w:pPr>
        <w:pStyle w:val="ListBullet"/>
        <w:spacing w:after="20"/>
      </w:pPr>
      <w:r>
        <w:rPr>
          <w:sz w:val="20"/>
        </w:rPr>
        <w:t>Created brand guidelines, logo systems, and print collateral for SME clients.</w:t>
      </w:r>
    </w:p>
    <w:p>
      <w:pPr>
        <w:pStyle w:val="ListBullet"/>
        <w:spacing w:after="20"/>
      </w:pPr>
      <w:r>
        <w:rPr>
          <w:sz w:val="20"/>
        </w:rPr>
        <w:t>Collaborated with copywriters and account managers on campaign deliverables.</w:t>
      </w:r>
    </w:p>
    <w:p>
      <w:pPr>
        <w:spacing w:before="200" w:after="40"/>
      </w:pPr>
      <w:r>
        <w:rPr>
          <w:b/>
          <w:color w:val="1F4E79"/>
          <w:sz w:val="20"/>
        </w:rPr>
        <w:t>TECHNICAL SKILLS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Design: Adobe Illustrator, Photoshop, InDesign, Figma, Canva</w:t>
      </w:r>
    </w:p>
    <w:p>
      <w:pPr>
        <w:pStyle w:val="ListBullet"/>
        <w:spacing w:after="20"/>
      </w:pPr>
      <w:r>
        <w:rPr>
          <w:sz w:val="20"/>
        </w:rPr>
        <w:t>Web: Basic HTML &amp; CSS (self-taught), Wix, WordPress</w:t>
      </w:r>
    </w:p>
    <w:p>
      <w:pPr>
        <w:pStyle w:val="ListBullet"/>
        <w:spacing w:after="20"/>
      </w:pPr>
      <w:r>
        <w:rPr>
          <w:sz w:val="20"/>
        </w:rPr>
        <w:t>Programming: Python fundamentals (Udemy course, 2023), basic scripting</w:t>
      </w:r>
    </w:p>
    <w:p>
      <w:pPr>
        <w:pStyle w:val="ListBullet"/>
        <w:spacing w:after="20"/>
      </w:pPr>
      <w:r>
        <w:rPr>
          <w:sz w:val="20"/>
        </w:rPr>
        <w:t>Tools: Git (basic), Slack, Trello, Google Suite</w:t>
      </w:r>
    </w:p>
    <w:p>
      <w:pPr>
        <w:spacing w:before="200" w:after="40"/>
      </w:pPr>
      <w:r>
        <w:rPr>
          <w:b/>
          <w:color w:val="1F4E79"/>
          <w:sz w:val="20"/>
        </w:rPr>
        <w:t>EDUCATION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BA (Hons) Graphic Design — University of the Arts London, 2017  |  First Class Honours</w:t>
      </w:r>
    </w:p>
    <w:p>
      <w:pPr>
        <w:spacing w:after="40"/>
      </w:pPr>
      <w:r>
        <w:rPr>
          <w:i w:val="0"/>
          <w:sz w:val="20"/>
        </w:rPr>
        <w:t>Python for Everybody — Coursera / University of Michigan (2023, online)</w:t>
      </w:r>
    </w:p>
    <w:p>
      <w:pPr>
        <w:spacing w:before="200" w:after="40"/>
      </w:pPr>
      <w:r>
        <w:rPr>
          <w:b/>
          <w:color w:val="1F4E79"/>
          <w:sz w:val="20"/>
        </w:rPr>
        <w:t>NOTE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/>
          <w:sz w:val="20"/>
        </w:rPr>
        <w:t>Actively building software engineering skills through online courses and personal projects. Completed a basic REST API project using Python and Flask. Motivated to transition into a full-time engineering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